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Olivia Brown</w:t>
      </w:r>
    </w:p>
    <w:p>
      <w:r>
        <w:rPr>
          <w:color w:val="2D4A7A"/>
        </w:rPr>
        <w:t>Hospitality team leader moving into retail</w:t>
      </w:r>
    </w:p>
    <w:p>
      <w:r>
        <w:t>Cairns QLD  |  olivia.brown@example.com  |  0466 000 521</w:t>
      </w:r>
    </w:p>
    <w:p>
      <w:pPr>
        <w:pStyle w:val="Heading1"/>
      </w:pPr>
      <w:r>
        <w:t>Summary</w:t>
      </w:r>
    </w:p>
    <w:p>
      <w:r>
        <w:t>Hospitality team leader with five years in restaurants and bars, looking to move into retail management. Used to busy shifts, happy customers and keeping a team on track.</w:t>
      </w:r>
    </w:p>
    <w:p>
      <w:pPr>
        <w:pStyle w:val="Heading1"/>
      </w:pPr>
      <w:r>
        <w:t>Experience</w:t>
      </w:r>
    </w:p>
    <w:p>
      <w:r>
        <w:rPr>
          <w:b/>
        </w:rPr>
        <w:t>Bar &amp; Floor Team Leader</w:t>
      </w:r>
      <w:r>
        <w:t xml:space="preserve">   2021 – Present</w:t>
      </w:r>
    </w:p>
    <w:p>
      <w:r>
        <w:rPr>
          <w:i/>
        </w:rPr>
        <w:t>The Esplanade Hotel, Cairns QLD</w:t>
      </w:r>
    </w:p>
    <w:p>
      <w:pPr>
        <w:pStyle w:val="ListBullet"/>
      </w:pPr>
      <w:r>
        <w:t>Lead a team of up to ten on busy weekend shifts and rostered staff for the bar.</w:t>
      </w:r>
    </w:p>
    <w:p>
      <w:pPr>
        <w:pStyle w:val="ListBullet"/>
      </w:pPr>
      <w:r>
        <w:t>Handled cash and card payments and completed the end-of-night till count.</w:t>
      </w:r>
    </w:p>
    <w:p>
      <w:pPr>
        <w:pStyle w:val="ListBullet"/>
      </w:pPr>
      <w:r>
        <w:t>Dealt with customer complaints and kept a strong customer service focus during events of 400+ guests.</w:t>
      </w:r>
    </w:p>
    <w:p>
      <w:r>
        <w:rPr>
          <w:b/>
        </w:rPr>
        <w:t>Waitress</w:t>
      </w:r>
      <w:r>
        <w:t xml:space="preserve">   2019 – 2021</w:t>
      </w:r>
    </w:p>
    <w:p>
      <w:r>
        <w:rPr>
          <w:i/>
        </w:rPr>
        <w:t>Reef Street Bistro, Cairns QLD</w:t>
      </w:r>
    </w:p>
    <w:p>
      <w:pPr>
        <w:pStyle w:val="ListBullet"/>
      </w:pPr>
      <w:r>
        <w:t>Served tables, took orders and helped train new waiters.</w:t>
      </w:r>
    </w:p>
    <w:p>
      <w:pPr>
        <w:pStyle w:val="Heading1"/>
      </w:pPr>
      <w:r>
        <w:t>Education</w:t>
      </w:r>
    </w:p>
    <w:p>
      <w:r>
        <w:t>Certificate III in Hospitality, Far North TAFE, 2019</w:t>
      </w:r>
    </w:p>
    <w:p>
      <w:pPr>
        <w:pStyle w:val="Heading1"/>
      </w:pPr>
      <w:r>
        <w:t>Certifications</w:t>
      </w:r>
    </w:p>
    <w:p>
      <w:r>
        <w:t>RSA (Responsible Service of Alcohol), current</w:t>
      </w:r>
    </w:p>
    <w:p>
      <w:r>
        <w:t>First Aid, 2024</w:t>
      </w:r>
    </w:p>
    <w:p>
      <w:pPr>
        <w:pStyle w:val="Heading1"/>
      </w:pPr>
      <w:r>
        <w:t>Skills</w:t>
      </w:r>
    </w:p>
    <w:p>
      <w:r>
        <w:t>Customer service · Team leadership · Conflict resolution · Cash handling · Working under pressure</w:t>
      </w:r>
    </w:p>
    <w:p>
      <w:pPr>
        <w:pStyle w:val="Heading1"/>
      </w:pPr>
      <w:r>
        <w:t>Volunteering</w:t>
      </w:r>
    </w:p>
    <w:p>
      <w:r>
        <w:t>Volunteer, Cairns Festival information booth (2022 – 2024).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