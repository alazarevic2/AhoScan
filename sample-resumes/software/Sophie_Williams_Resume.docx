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Sophie Williams</w:t>
      </w:r>
    </w:p>
    <w:p>
      <w:r>
        <w:rPr>
          <w:color w:val="2D4A7A"/>
        </w:rPr>
        <w:t>Front-end Developer</w:t>
      </w:r>
    </w:p>
    <w:p>
      <w:r>
        <w:t>Melbourne VIC  |  sophie.williams@example.com  |  0467 000 634</w:t>
      </w:r>
    </w:p>
    <w:p>
      <w:pPr>
        <w:pStyle w:val="Heading1"/>
      </w:pPr>
      <w:r>
        <w:t>Summary</w:t>
      </w:r>
    </w:p>
    <w:p>
      <w:r>
        <w:t>Front-end developer with three years building accessible, fast web apps in React. I work closely with designers and care about the details users notice.</w:t>
      </w:r>
    </w:p>
    <w:p>
      <w:pPr>
        <w:pStyle w:val="Heading1"/>
      </w:pPr>
      <w:r>
        <w:t>Experience</w:t>
      </w:r>
    </w:p>
    <w:p>
      <w:r>
        <w:rPr>
          <w:b/>
        </w:rPr>
        <w:t>Front-end Developer</w:t>
      </w:r>
      <w:r>
        <w:t xml:space="preserve">   Mar 2022 – Present</w:t>
      </w:r>
    </w:p>
    <w:p>
      <w:r>
        <w:rPr>
          <w:i/>
        </w:rPr>
        <w:t>Brightpath Learning, Melbourne VIC</w:t>
      </w:r>
    </w:p>
    <w:p>
      <w:pPr>
        <w:pStyle w:val="ListBullet"/>
      </w:pPr>
      <w:r>
        <w:t>Build the student portal in React and TypeScript, used by 60,000 learners.</w:t>
      </w:r>
    </w:p>
    <w:p>
      <w:pPr>
        <w:pStyle w:val="ListBullet"/>
      </w:pPr>
      <w:r>
        <w:t>Integrated the portal with the company's REST API and added offline support.</w:t>
      </w:r>
    </w:p>
    <w:p>
      <w:pPr>
        <w:pStyle w:val="ListBullet"/>
      </w:pPr>
      <w:r>
        <w:t>Improved accessibility to WCAG 2.1 AA across 30 pages.</w:t>
      </w:r>
    </w:p>
    <w:p>
      <w:r>
        <w:rPr>
          <w:b/>
        </w:rPr>
        <w:t>Web Developer</w:t>
      </w:r>
      <w:r>
        <w:t xml:space="preserve">   Jan 2021 – Feb 2022</w:t>
      </w:r>
    </w:p>
    <w:p>
      <w:r>
        <w:rPr>
          <w:i/>
        </w:rPr>
        <w:t>Pixel &amp; Pine, Melbourne VIC</w:t>
      </w:r>
    </w:p>
    <w:p>
      <w:pPr>
        <w:pStyle w:val="ListBullet"/>
      </w:pPr>
      <w:r>
        <w:t>Built websites for small businesses in HTML, CSS and JavaScript.</w:t>
      </w:r>
    </w:p>
    <w:p>
      <w:pPr>
        <w:pStyle w:val="ListBullet"/>
      </w:pPr>
      <w:r>
        <w:t>Turned Figma designs into responsive pages.</w:t>
      </w:r>
    </w:p>
    <w:p>
      <w:pPr>
        <w:pStyle w:val="Heading1"/>
      </w:pPr>
      <w:r>
        <w:t>Education</w:t>
      </w:r>
    </w:p>
    <w:p>
      <w:r>
        <w:t>Bachelor of Information Technology, Northgate University, 2017 – 2020</w:t>
      </w:r>
    </w:p>
    <w:p>
      <w:pPr>
        <w:pStyle w:val="Heading1"/>
      </w:pPr>
      <w:r>
        <w:t>Skills</w:t>
      </w:r>
    </w:p>
    <w:p>
      <w:r>
        <w:t>JavaScript · TypeScript · React · HTML · CSS · Figma · Jest · Web accessibility</w:t>
      </w:r>
    </w:p>
    <w:p>
      <w:pPr>
        <w:pStyle w:val="Heading1"/>
      </w:pPr>
      <w:r>
        <w:t>Volunteering</w:t>
      </w:r>
    </w:p>
    <w:p>
      <w:r>
        <w:t>Built and maintain the website for the Northcote Netball Club (2021 – Present).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